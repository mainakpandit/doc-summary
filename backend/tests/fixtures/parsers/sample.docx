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Export Feature PRD</w:t>
      </w:r>
    </w:p>
    <w:p/>
    <w:p>
      <w:r>
        <w:t>This document describes the export feature for the reporting dashboard.</w:t>
      </w:r>
    </w:p>
    <w:p>
      <w:r>
        <w:t>Users must be able to export a report as CSV or PDF from the toolbar.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